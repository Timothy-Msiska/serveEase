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6262" w:rsidRPr="00046BC0" w:rsidRDefault="00064A5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46BC0">
        <w:rPr>
          <w:rFonts w:ascii="Times New Roman" w:hAnsi="Times New Roman" w:cs="Times New Roman"/>
          <w:b/>
          <w:sz w:val="28"/>
          <w:szCs w:val="28"/>
          <w:u w:val="single"/>
        </w:rPr>
        <w:t>UI/UX Design Documentation Report — Club App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1. Introduction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 xml:space="preserve">This report presents the UI/UX design process for the Club App – Smart Table Ordering System, an innovative mobile solution enabling customers to access digital </w:t>
      </w:r>
      <w:r w:rsidRPr="00046BC0">
        <w:rPr>
          <w:rFonts w:ascii="Times New Roman" w:hAnsi="Times New Roman" w:cs="Times New Roman"/>
          <w:sz w:val="28"/>
          <w:szCs w:val="28"/>
        </w:rPr>
        <w:t>menus, place orders, view statuses, make payments, and interact with club staff. Meanwhile, attendants manage orders, inventory, and tables using a real-time dashboard.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2. User Personas (Empathy Mapping)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 xml:space="preserve">Customer: Ethan — </w:t>
      </w:r>
      <w:proofErr w:type="gramStart"/>
      <w:r w:rsidRPr="00046BC0">
        <w:rPr>
          <w:rFonts w:ascii="Times New Roman" w:hAnsi="Times New Roman" w:cs="Times New Roman"/>
          <w:sz w:val="28"/>
          <w:szCs w:val="28"/>
        </w:rPr>
        <w:t>Th</w:t>
      </w:r>
      <w:bookmarkStart w:id="0" w:name="_GoBack"/>
      <w:bookmarkEnd w:id="0"/>
      <w:r w:rsidRPr="00046BC0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Pr="00046BC0">
        <w:rPr>
          <w:rFonts w:ascii="Times New Roman" w:hAnsi="Times New Roman" w:cs="Times New Roman"/>
          <w:sz w:val="28"/>
          <w:szCs w:val="28"/>
        </w:rPr>
        <w:t xml:space="preserve"> Experience Seeker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Age: 28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Goals: Seamless club experience, quick service, easy navigation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Pain Points: Long queues, slow service, locating tables, handling cash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Design Focus: Fast actions, readable screens, simple flow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 xml:space="preserve">Attendant: Sarah — </w:t>
      </w:r>
      <w:proofErr w:type="gramStart"/>
      <w:r w:rsidRPr="00046BC0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046BC0">
        <w:rPr>
          <w:rFonts w:ascii="Times New Roman" w:hAnsi="Times New Roman" w:cs="Times New Roman"/>
          <w:sz w:val="28"/>
          <w:szCs w:val="28"/>
        </w:rPr>
        <w:t xml:space="preserve"> Efficiency Engine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Age: 24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Goa</w:t>
      </w:r>
      <w:r w:rsidRPr="00046BC0">
        <w:rPr>
          <w:rFonts w:ascii="Times New Roman" w:hAnsi="Times New Roman" w:cs="Times New Roman"/>
          <w:sz w:val="28"/>
          <w:szCs w:val="28"/>
        </w:rPr>
        <w:t>ls: Process orders quickly, reduce errors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Pain Points: Noise, dim lighting, manual tracking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Design Focus: Real-time dashboard, large action buttons, high contrast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3. Requirements Confirmation Matrix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Customer App: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QR login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lastRenderedPageBreak/>
        <w:t>- Digital menu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Place ord</w:t>
      </w:r>
      <w:r w:rsidRPr="00046BC0">
        <w:rPr>
          <w:rFonts w:ascii="Times New Roman" w:hAnsi="Times New Roman" w:cs="Times New Roman"/>
          <w:sz w:val="28"/>
          <w:szCs w:val="28"/>
        </w:rPr>
        <w:t>er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Track order status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Wallet payments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Feedback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Events viewing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Table booking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Attendant App: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Order management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QR check-in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Table management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Status updates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Inventory access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Notifications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4. UX Research &amp; Design Justification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 xml:space="preserve">Key </w:t>
      </w:r>
      <w:r w:rsidRPr="00046BC0">
        <w:rPr>
          <w:rFonts w:ascii="Times New Roman" w:hAnsi="Times New Roman" w:cs="Times New Roman"/>
          <w:sz w:val="28"/>
          <w:szCs w:val="28"/>
        </w:rPr>
        <w:t>insights: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Low-light environment → dark grey UI (#121212)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High noise levels → visual feedback prioritized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Need for fast actions → icon-based navigation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Prevent mistakes → Prepared → Delivered order flow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lastRenderedPageBreak/>
        <w:t>5. Design System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Principles: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Clarity, Spee</w:t>
      </w:r>
      <w:r w:rsidRPr="00046BC0">
        <w:rPr>
          <w:rFonts w:ascii="Times New Roman" w:hAnsi="Times New Roman" w:cs="Times New Roman"/>
          <w:sz w:val="28"/>
          <w:szCs w:val="28"/>
        </w:rPr>
        <w:t>d, Consistency, Contrast, Confidence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Customer App Colors: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Background: #121212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Primary: Gold or Neon Blue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Success: Green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Warning: Yellow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Error: Red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Attendant App Colors: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Background: #181818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Primary: Orange/Green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 xml:space="preserve">6. Information Architecture </w:t>
      </w:r>
      <w:r w:rsidRPr="00046BC0">
        <w:rPr>
          <w:rFonts w:ascii="Times New Roman" w:hAnsi="Times New Roman" w:cs="Times New Roman"/>
          <w:sz w:val="28"/>
          <w:szCs w:val="28"/>
        </w:rPr>
        <w:t>(IA)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Customer App: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Home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Menu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Bookings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Orders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Wallet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Profile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Attendant App: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Dashboard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Orders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Tables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Check-In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Notifications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- Settings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7. User Journey Maps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Customer — Ordering: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1. Scan QR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2. Browse menu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3. Add items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4. Submit order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5. Track status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6. Delivery received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Attendant — Handling Orders: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1. Receive order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2. Mark prepared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3. Deliver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4. Mark delivered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>8. Final Design Justification</w:t>
      </w:r>
    </w:p>
    <w:p w:rsidR="006F6262" w:rsidRPr="00046BC0" w:rsidRDefault="00064A52">
      <w:pPr>
        <w:rPr>
          <w:rFonts w:ascii="Times New Roman" w:hAnsi="Times New Roman" w:cs="Times New Roman"/>
          <w:sz w:val="28"/>
          <w:szCs w:val="28"/>
        </w:rPr>
      </w:pPr>
      <w:r w:rsidRPr="00046BC0">
        <w:rPr>
          <w:rFonts w:ascii="Times New Roman" w:hAnsi="Times New Roman" w:cs="Times New Roman"/>
          <w:sz w:val="28"/>
          <w:szCs w:val="28"/>
        </w:rPr>
        <w:t xml:space="preserve">The UI/UX approach is optimized for dark, noisy, fast-paced club environments and matches </w:t>
      </w:r>
      <w:r w:rsidR="00046BC0" w:rsidRPr="00046BC0">
        <w:rPr>
          <w:rFonts w:ascii="Times New Roman" w:hAnsi="Times New Roman" w:cs="Times New Roman"/>
          <w:sz w:val="28"/>
          <w:szCs w:val="28"/>
        </w:rPr>
        <w:t>personas’</w:t>
      </w:r>
      <w:r w:rsidRPr="00046BC0">
        <w:rPr>
          <w:rFonts w:ascii="Times New Roman" w:hAnsi="Times New Roman" w:cs="Times New Roman"/>
          <w:sz w:val="28"/>
          <w:szCs w:val="28"/>
        </w:rPr>
        <w:t xml:space="preserve"> needs, ensuring simplicity, visibility, and reliability.</w:t>
      </w:r>
    </w:p>
    <w:p w:rsidR="006F6262" w:rsidRPr="00046BC0" w:rsidRDefault="006F6262">
      <w:pPr>
        <w:rPr>
          <w:rFonts w:ascii="Times New Roman" w:hAnsi="Times New Roman" w:cs="Times New Roman"/>
          <w:sz w:val="28"/>
          <w:szCs w:val="28"/>
        </w:rPr>
      </w:pPr>
    </w:p>
    <w:sectPr w:rsidR="006F6262" w:rsidRPr="00046B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6BC0"/>
    <w:rsid w:val="0006063C"/>
    <w:rsid w:val="00064A52"/>
    <w:rsid w:val="0015074B"/>
    <w:rsid w:val="0029639D"/>
    <w:rsid w:val="00326F90"/>
    <w:rsid w:val="006F626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00FA9C-34FB-4F7B-9209-0F3142C9D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seezbaba768@gmail.com</cp:lastModifiedBy>
  <cp:revision>2</cp:revision>
  <dcterms:created xsi:type="dcterms:W3CDTF">2025-11-28T08:13:00Z</dcterms:created>
  <dcterms:modified xsi:type="dcterms:W3CDTF">2025-11-28T08:13:00Z</dcterms:modified>
</cp:coreProperties>
</file>